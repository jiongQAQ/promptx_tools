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800" w:right="1440" w:bottom="1440" w:left="1800" w:header="12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